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548" w:rsidRPr="0018610B" w:rsidRDefault="0018610B">
      <w:pPr>
        <w:pStyle w:val="1"/>
        <w:rPr>
          <w:lang w:val="ru-RU"/>
        </w:rPr>
      </w:pPr>
      <w:r w:rsidRPr="0018610B">
        <w:rPr>
          <w:lang w:val="ru-RU"/>
        </w:rPr>
        <w:t xml:space="preserve">План выполнения работы + </w:t>
      </w:r>
      <w:r w:rsidR="0056547D">
        <w:rPr>
          <w:lang w:val="ru-RU"/>
        </w:rPr>
        <w:t xml:space="preserve">команды </w:t>
      </w:r>
      <w:bookmarkStart w:id="0" w:name="_GoBack"/>
      <w:bookmarkEnd w:id="0"/>
      <w:proofErr w:type="spellStart"/>
      <w:r>
        <w:t>Git</w:t>
      </w:r>
      <w:proofErr w:type="spellEnd"/>
    </w:p>
    <w:p w:rsidR="00374548" w:rsidRPr="0018610B" w:rsidRDefault="0018610B">
      <w:pPr>
        <w:pStyle w:val="21"/>
        <w:rPr>
          <w:lang w:val="ru-RU"/>
        </w:rPr>
      </w:pPr>
      <w:r w:rsidRPr="0018610B">
        <w:rPr>
          <w:lang w:val="ru-RU"/>
        </w:rPr>
        <w:t>План выполнения работы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1. Установить </w:t>
      </w:r>
      <w:proofErr w:type="spellStart"/>
      <w:r>
        <w:t>Git</w:t>
      </w:r>
      <w:proofErr w:type="spellEnd"/>
      <w:r w:rsidRPr="0018610B">
        <w:rPr>
          <w:lang w:val="ru-RU"/>
        </w:rPr>
        <w:t xml:space="preserve"> и настроить имя и </w:t>
      </w:r>
      <w:r>
        <w:t>email</w:t>
      </w:r>
      <w:r w:rsidRPr="0018610B">
        <w:rPr>
          <w:lang w:val="ru-RU"/>
        </w:rPr>
        <w:t>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2. Создать новый проект с файлами </w:t>
      </w:r>
      <w:r>
        <w:t>index</w:t>
      </w:r>
      <w:r w:rsidRPr="0018610B">
        <w:rPr>
          <w:lang w:val="ru-RU"/>
        </w:rPr>
        <w:t>.</w:t>
      </w:r>
      <w:r>
        <w:t>html</w:t>
      </w:r>
      <w:r w:rsidRPr="0018610B">
        <w:rPr>
          <w:lang w:val="ru-RU"/>
        </w:rPr>
        <w:t xml:space="preserve"> и </w:t>
      </w:r>
      <w:r>
        <w:t>style</w:t>
      </w:r>
      <w:r w:rsidRPr="0018610B">
        <w:rPr>
          <w:lang w:val="ru-RU"/>
        </w:rPr>
        <w:t>.</w:t>
      </w:r>
      <w:proofErr w:type="spellStart"/>
      <w:r>
        <w:t>css</w:t>
      </w:r>
      <w:proofErr w:type="spellEnd"/>
      <w:r w:rsidRPr="0018610B">
        <w:rPr>
          <w:lang w:val="ru-RU"/>
        </w:rPr>
        <w:t>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3. Инициализировать </w:t>
      </w:r>
      <w:proofErr w:type="spellStart"/>
      <w:r>
        <w:t>Git</w:t>
      </w:r>
      <w:proofErr w:type="spellEnd"/>
      <w:r w:rsidRPr="0018610B">
        <w:rPr>
          <w:lang w:val="ru-RU"/>
        </w:rPr>
        <w:t xml:space="preserve"> в папке проекта.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4. Добавить файлы в </w:t>
      </w:r>
      <w:proofErr w:type="spellStart"/>
      <w:r w:rsidRPr="0018610B">
        <w:rPr>
          <w:lang w:val="ru-RU"/>
        </w:rPr>
        <w:t>репозиторий</w:t>
      </w:r>
      <w:proofErr w:type="spellEnd"/>
      <w:r w:rsidRPr="0018610B">
        <w:rPr>
          <w:lang w:val="ru-RU"/>
        </w:rPr>
        <w:t xml:space="preserve"> и сделать первый </w:t>
      </w:r>
      <w:proofErr w:type="spellStart"/>
      <w:r w:rsidRPr="0018610B">
        <w:rPr>
          <w:lang w:val="ru-RU"/>
        </w:rPr>
        <w:t>коммит</w:t>
      </w:r>
      <w:proofErr w:type="spellEnd"/>
      <w:r w:rsidRPr="0018610B">
        <w:rPr>
          <w:lang w:val="ru-RU"/>
        </w:rPr>
        <w:t>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5. Создать ветку </w:t>
      </w:r>
      <w:r>
        <w:t>new</w:t>
      </w:r>
      <w:r w:rsidRPr="0018610B">
        <w:rPr>
          <w:lang w:val="ru-RU"/>
        </w:rPr>
        <w:t>-</w:t>
      </w:r>
      <w:r>
        <w:t>design</w:t>
      </w:r>
      <w:r w:rsidRPr="0018610B">
        <w:rPr>
          <w:lang w:val="ru-RU"/>
        </w:rPr>
        <w:t xml:space="preserve">, изменить </w:t>
      </w:r>
      <w:r>
        <w:t>CSS</w:t>
      </w:r>
      <w:r w:rsidRPr="0018610B">
        <w:rPr>
          <w:lang w:val="ru-RU"/>
        </w:rPr>
        <w:t xml:space="preserve"> и сделать </w:t>
      </w:r>
      <w:proofErr w:type="spellStart"/>
      <w:r w:rsidRPr="0018610B">
        <w:rPr>
          <w:lang w:val="ru-RU"/>
        </w:rPr>
        <w:t>коммит</w:t>
      </w:r>
      <w:proofErr w:type="spellEnd"/>
      <w:r w:rsidRPr="0018610B">
        <w:rPr>
          <w:lang w:val="ru-RU"/>
        </w:rPr>
        <w:t>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6. Переключиться на ветку </w:t>
      </w:r>
      <w:r>
        <w:t>main</w:t>
      </w:r>
      <w:r w:rsidRPr="0018610B">
        <w:rPr>
          <w:lang w:val="ru-RU"/>
        </w:rPr>
        <w:t xml:space="preserve"> и выполнить слияние с </w:t>
      </w:r>
      <w:r>
        <w:t>new</w:t>
      </w:r>
      <w:r w:rsidRPr="0018610B">
        <w:rPr>
          <w:lang w:val="ru-RU"/>
        </w:rPr>
        <w:t>-</w:t>
      </w:r>
      <w:r>
        <w:t>design</w:t>
      </w:r>
      <w:r w:rsidRPr="0018610B">
        <w:rPr>
          <w:lang w:val="ru-RU"/>
        </w:rPr>
        <w:t>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7. Создать удалённый </w:t>
      </w:r>
      <w:proofErr w:type="spellStart"/>
      <w:r w:rsidRPr="0018610B">
        <w:rPr>
          <w:lang w:val="ru-RU"/>
        </w:rPr>
        <w:t>репозиторий</w:t>
      </w:r>
      <w:proofErr w:type="spellEnd"/>
      <w:r w:rsidRPr="0018610B">
        <w:rPr>
          <w:lang w:val="ru-RU"/>
        </w:rPr>
        <w:t xml:space="preserve"> на </w:t>
      </w:r>
      <w:r>
        <w:t>GitHub</w:t>
      </w:r>
      <w:r w:rsidRPr="0018610B">
        <w:rPr>
          <w:lang w:val="ru-RU"/>
        </w:rPr>
        <w:t xml:space="preserve"> и загрузить проект.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>8. (Опционально для команды) Настроить доступ партнеру.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>9. Создать многостраничный сайт на выбранную тему.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10. Опубликовать исходный код на </w:t>
      </w:r>
      <w:r>
        <w:t>GitHub</w:t>
      </w:r>
      <w:r w:rsidRPr="0018610B">
        <w:rPr>
          <w:lang w:val="ru-RU"/>
        </w:rPr>
        <w:t>.</w:t>
      </w:r>
    </w:p>
    <w:p w:rsidR="00374548" w:rsidRPr="0018610B" w:rsidRDefault="0018610B">
      <w:pPr>
        <w:pStyle w:val="21"/>
        <w:rPr>
          <w:lang w:val="ru-RU"/>
        </w:rPr>
      </w:pPr>
      <w:r w:rsidRPr="0018610B">
        <w:rPr>
          <w:lang w:val="ru-RU"/>
        </w:rPr>
        <w:t xml:space="preserve">Полезные команды </w:t>
      </w:r>
      <w:proofErr w:type="spellStart"/>
      <w:r>
        <w:t>Git</w:t>
      </w:r>
      <w:proofErr w:type="spellEnd"/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Установить </w:t>
      </w:r>
      <w:proofErr w:type="gramStart"/>
      <w:r w:rsidRPr="0018610B">
        <w:rPr>
          <w:lang w:val="ru-RU"/>
        </w:rPr>
        <w:t xml:space="preserve">имя: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proofErr w:type="spellStart"/>
      <w:r>
        <w:t>config</w:t>
      </w:r>
      <w:proofErr w:type="spellEnd"/>
      <w:r w:rsidRPr="0018610B">
        <w:rPr>
          <w:lang w:val="ru-RU"/>
        </w:rPr>
        <w:t xml:space="preserve"> --</w:t>
      </w:r>
      <w:r>
        <w:t>global</w:t>
      </w:r>
      <w:r w:rsidRPr="0018610B">
        <w:rPr>
          <w:lang w:val="ru-RU"/>
        </w:rPr>
        <w:t xml:space="preserve"> </w:t>
      </w:r>
      <w:r>
        <w:t>user</w:t>
      </w:r>
      <w:r w:rsidRPr="0018610B">
        <w:rPr>
          <w:lang w:val="ru-RU"/>
        </w:rPr>
        <w:t>.</w:t>
      </w:r>
      <w:r>
        <w:t>name</w:t>
      </w:r>
      <w:r w:rsidRPr="0018610B">
        <w:rPr>
          <w:lang w:val="ru-RU"/>
        </w:rPr>
        <w:t xml:space="preserve"> "Ваше Имя"</w:t>
      </w:r>
    </w:p>
    <w:p w:rsidR="00374548" w:rsidRDefault="0018610B">
      <w:proofErr w:type="spellStart"/>
      <w:r>
        <w:t>Установить</w:t>
      </w:r>
      <w:proofErr w:type="spellEnd"/>
      <w:r>
        <w:t xml:space="preserve"> email: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user.email "email@example.com"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Инициализация </w:t>
      </w:r>
      <w:proofErr w:type="spellStart"/>
      <w:proofErr w:type="gramStart"/>
      <w:r w:rsidRPr="0018610B">
        <w:rPr>
          <w:lang w:val="ru-RU"/>
        </w:rPr>
        <w:t>репозитория</w:t>
      </w:r>
      <w:proofErr w:type="spellEnd"/>
      <w:r w:rsidRPr="0018610B">
        <w:rPr>
          <w:lang w:val="ru-RU"/>
        </w:rPr>
        <w:t xml:space="preserve">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proofErr w:type="spellStart"/>
      <w:r>
        <w:t>init</w:t>
      </w:r>
      <w:proofErr w:type="spellEnd"/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Проверка </w:t>
      </w:r>
      <w:proofErr w:type="gramStart"/>
      <w:r w:rsidRPr="0018610B">
        <w:rPr>
          <w:lang w:val="ru-RU"/>
        </w:rPr>
        <w:t xml:space="preserve">статуса: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r>
        <w:t>status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Добавить </w:t>
      </w:r>
      <w:proofErr w:type="gramStart"/>
      <w:r w:rsidRPr="0018610B">
        <w:rPr>
          <w:lang w:val="ru-RU"/>
        </w:rPr>
        <w:t xml:space="preserve">файлы: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r>
        <w:t>add</w:t>
      </w:r>
      <w:r w:rsidRPr="0018610B">
        <w:rPr>
          <w:lang w:val="ru-RU"/>
        </w:rPr>
        <w:t xml:space="preserve"> .</w:t>
      </w:r>
    </w:p>
    <w:p w:rsidR="00374548" w:rsidRPr="0018610B" w:rsidRDefault="0018610B">
      <w:pPr>
        <w:rPr>
          <w:lang w:val="ru-RU"/>
        </w:rPr>
      </w:pPr>
      <w:proofErr w:type="spellStart"/>
      <w:proofErr w:type="gramStart"/>
      <w:r w:rsidRPr="0018610B">
        <w:rPr>
          <w:lang w:val="ru-RU"/>
        </w:rPr>
        <w:t>Коммит</w:t>
      </w:r>
      <w:proofErr w:type="spellEnd"/>
      <w:r w:rsidRPr="0018610B">
        <w:rPr>
          <w:lang w:val="ru-RU"/>
        </w:rPr>
        <w:t xml:space="preserve">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r>
        <w:t>commit</w:t>
      </w:r>
      <w:r w:rsidRPr="0018610B">
        <w:rPr>
          <w:lang w:val="ru-RU"/>
        </w:rPr>
        <w:t xml:space="preserve"> -</w:t>
      </w:r>
      <w:r>
        <w:t>m</w:t>
      </w:r>
      <w:r w:rsidRPr="0018610B">
        <w:rPr>
          <w:lang w:val="ru-RU"/>
        </w:rPr>
        <w:t xml:space="preserve"> "Описание"</w:t>
      </w:r>
    </w:p>
    <w:p w:rsidR="00374548" w:rsidRDefault="0018610B">
      <w:proofErr w:type="spellStart"/>
      <w:r>
        <w:t>Создать</w:t>
      </w:r>
      <w:proofErr w:type="spellEnd"/>
      <w:r>
        <w:t xml:space="preserve"> </w:t>
      </w:r>
      <w:proofErr w:type="spellStart"/>
      <w:r>
        <w:t>ветку</w:t>
      </w:r>
      <w:proofErr w:type="spellEnd"/>
      <w:r>
        <w:t xml:space="preserve">:  </w:t>
      </w:r>
      <w:proofErr w:type="spellStart"/>
      <w:r>
        <w:t>git</w:t>
      </w:r>
      <w:proofErr w:type="spellEnd"/>
      <w:r>
        <w:t xml:space="preserve"> branch new-design</w:t>
      </w:r>
    </w:p>
    <w:p w:rsidR="00374548" w:rsidRDefault="0018610B">
      <w:r>
        <w:t>Переключиться на ветку:  git checkout new-design</w:t>
      </w:r>
    </w:p>
    <w:p w:rsidR="00374548" w:rsidRDefault="0018610B">
      <w:r>
        <w:t>Список веток:  git branch</w:t>
      </w:r>
    </w:p>
    <w:p w:rsidR="00374548" w:rsidRDefault="0018610B">
      <w:r>
        <w:t>Слияние веток:  git merge new-design</w:t>
      </w:r>
    </w:p>
    <w:p w:rsidR="00374548" w:rsidRDefault="0018610B">
      <w:r>
        <w:t>Добавить удалённый репозиторий:  git remote add origin &lt;URL&gt;</w:t>
      </w:r>
    </w:p>
    <w:p w:rsidR="00374548" w:rsidRPr="0056547D" w:rsidRDefault="0018610B">
      <w:pPr>
        <w:rPr>
          <w:lang w:val="ru-RU"/>
        </w:rPr>
      </w:pPr>
      <w:r w:rsidRPr="0056547D">
        <w:rPr>
          <w:lang w:val="ru-RU"/>
        </w:rPr>
        <w:t xml:space="preserve">Отправить </w:t>
      </w:r>
      <w:proofErr w:type="gramStart"/>
      <w:r w:rsidRPr="0056547D">
        <w:rPr>
          <w:lang w:val="ru-RU"/>
        </w:rPr>
        <w:t xml:space="preserve">проект:  </w:t>
      </w:r>
      <w:proofErr w:type="spellStart"/>
      <w:r>
        <w:t>git</w:t>
      </w:r>
      <w:proofErr w:type="spellEnd"/>
      <w:proofErr w:type="gramEnd"/>
      <w:r w:rsidRPr="0056547D">
        <w:rPr>
          <w:lang w:val="ru-RU"/>
        </w:rPr>
        <w:t xml:space="preserve"> </w:t>
      </w:r>
      <w:r>
        <w:t>push</w:t>
      </w:r>
      <w:r w:rsidRPr="0056547D">
        <w:rPr>
          <w:lang w:val="ru-RU"/>
        </w:rPr>
        <w:t xml:space="preserve"> -</w:t>
      </w:r>
      <w:r>
        <w:t>u</w:t>
      </w:r>
      <w:r w:rsidRPr="0056547D">
        <w:rPr>
          <w:lang w:val="ru-RU"/>
        </w:rPr>
        <w:t xml:space="preserve"> </w:t>
      </w:r>
      <w:r>
        <w:t>origin</w:t>
      </w:r>
      <w:r w:rsidRPr="0056547D">
        <w:rPr>
          <w:lang w:val="ru-RU"/>
        </w:rPr>
        <w:t xml:space="preserve"> </w:t>
      </w:r>
      <w:r>
        <w:t>main</w:t>
      </w:r>
    </w:p>
    <w:p w:rsidR="00374548" w:rsidRPr="0056547D" w:rsidRDefault="0018610B">
      <w:pPr>
        <w:rPr>
          <w:lang w:val="ru-RU"/>
        </w:rPr>
      </w:pPr>
      <w:r w:rsidRPr="0056547D">
        <w:rPr>
          <w:lang w:val="ru-RU"/>
        </w:rPr>
        <w:lastRenderedPageBreak/>
        <w:t>Получить изменения</w:t>
      </w:r>
      <w:r>
        <w:rPr>
          <w:lang w:val="ru-RU"/>
        </w:rPr>
        <w:t xml:space="preserve"> с удалённого </w:t>
      </w:r>
      <w:proofErr w:type="spellStart"/>
      <w:proofErr w:type="gramStart"/>
      <w:r>
        <w:rPr>
          <w:lang w:val="ru-RU"/>
        </w:rPr>
        <w:t>репозитория</w:t>
      </w:r>
      <w:proofErr w:type="spellEnd"/>
      <w:r w:rsidRPr="0056547D">
        <w:rPr>
          <w:lang w:val="ru-RU"/>
        </w:rPr>
        <w:t xml:space="preserve">:  </w:t>
      </w:r>
      <w:proofErr w:type="spellStart"/>
      <w:r>
        <w:t>git</w:t>
      </w:r>
      <w:proofErr w:type="spellEnd"/>
      <w:proofErr w:type="gramEnd"/>
      <w:r w:rsidRPr="0056547D">
        <w:rPr>
          <w:lang w:val="ru-RU"/>
        </w:rPr>
        <w:t xml:space="preserve"> </w:t>
      </w:r>
      <w:r>
        <w:t>pull</w:t>
      </w:r>
    </w:p>
    <w:p w:rsidR="00374548" w:rsidRPr="0018610B" w:rsidRDefault="0018610B">
      <w:pPr>
        <w:rPr>
          <w:lang w:val="ru-RU"/>
        </w:rPr>
      </w:pPr>
      <w:r w:rsidRPr="0018610B">
        <w:rPr>
          <w:lang w:val="ru-RU"/>
        </w:rPr>
        <w:t xml:space="preserve">Клонировать </w:t>
      </w:r>
      <w:proofErr w:type="gramStart"/>
      <w:r w:rsidRPr="0018610B">
        <w:rPr>
          <w:lang w:val="ru-RU"/>
        </w:rPr>
        <w:t xml:space="preserve">проект:  </w:t>
      </w:r>
      <w:proofErr w:type="spellStart"/>
      <w:r>
        <w:t>git</w:t>
      </w:r>
      <w:proofErr w:type="spellEnd"/>
      <w:proofErr w:type="gramEnd"/>
      <w:r w:rsidRPr="0018610B">
        <w:rPr>
          <w:lang w:val="ru-RU"/>
        </w:rPr>
        <w:t xml:space="preserve"> </w:t>
      </w:r>
      <w:r>
        <w:t>clone</w:t>
      </w:r>
      <w:r w:rsidRPr="0018610B">
        <w:rPr>
          <w:lang w:val="ru-RU"/>
        </w:rPr>
        <w:t xml:space="preserve"> &lt;</w:t>
      </w:r>
      <w:r>
        <w:t>URL</w:t>
      </w:r>
      <w:r w:rsidRPr="0018610B">
        <w:rPr>
          <w:lang w:val="ru-RU"/>
        </w:rPr>
        <w:t>&gt;</w:t>
      </w:r>
    </w:p>
    <w:p w:rsidR="00374548" w:rsidRDefault="0018610B">
      <w:r>
        <w:t>Посмотреть лог коммитов:  git log</w:t>
      </w:r>
    </w:p>
    <w:sectPr w:rsidR="00374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10B"/>
    <w:rsid w:val="0029639D"/>
    <w:rsid w:val="00326F90"/>
    <w:rsid w:val="00374548"/>
    <w:rsid w:val="005654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86CD09"/>
  <w14:defaultImageDpi w14:val="300"/>
  <w15:docId w15:val="{C6A20CBD-0371-449A-AF12-6016B80F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15BBA1-3D06-4532-853D-A5A4C23FE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</cp:lastModifiedBy>
  <cp:revision>3</cp:revision>
  <dcterms:created xsi:type="dcterms:W3CDTF">2013-12-23T23:15:00Z</dcterms:created>
  <dcterms:modified xsi:type="dcterms:W3CDTF">2025-11-19T19:52:00Z</dcterms:modified>
  <cp:category/>
</cp:coreProperties>
</file>